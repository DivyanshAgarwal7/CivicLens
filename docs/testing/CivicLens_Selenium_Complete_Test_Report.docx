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CivicLens</w:t>
        <w:br/>
        <w:t>Complete Selenium Test Results and Output</w:t>
      </w:r>
    </w:p>
    <w:p>
      <w:pPr>
        <w:jc w:val="center"/>
      </w:pPr>
      <w:r>
        <w:rPr>
          <w:i/>
          <w:sz w:val="22"/>
        </w:rPr>
        <w:t>Final authentication, registration, and citizen workflow validation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Report item</w:t>
            </w:r>
          </w:p>
        </w:tc>
        <w:tc>
          <w:tcPr>
            <w:tcW w:type="dxa" w:w="84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Generated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2026-10-18 19:46 India Standard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Repository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C:\Users\Divyansh Agarwal\OneDrive\Desktop\coding\project\civiclens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http://localhost:5173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API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http://127.0.0.1:8000/api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Browser driver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ChromeDriver at C:\WebDriver\chromedriver.exe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 framework</w:t>
            </w:r>
          </w:p>
        </w:tc>
        <w:tc>
          <w:tcPr>
            <w:tcW w:type="dxa" w:w="84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pytest 9.1.1 with Selenium; Python 3.13.4</w:t>
            </w:r>
          </w:p>
        </w:tc>
      </w:tr>
    </w:tbl>
    <w:p/>
    <w:p>
      <w:pPr>
        <w:pStyle w:val="Heading1"/>
      </w:pPr>
      <w:r>
        <w:t>1. Executive result</w:t>
      </w:r>
    </w:p>
    <w:p>
      <w:r>
        <w:rPr>
          <w:b/>
        </w:rPr>
        <w:t xml:space="preserve">PASS — </w:t>
      </w:r>
      <w:r>
        <w:t>All 7 Selenium tests passed. The final run recorded 0 failures, 0 errors, 0 skips, and completed in 49.38 seconds.</w:t>
      </w:r>
    </w:p>
    <w:p>
      <w:pPr>
        <w:pStyle w:val="ListBullet"/>
      </w:pPr>
      <w:r>
        <w:t>Authentication is validated against the actual registration and login flow.</w:t>
      </w:r>
    </w:p>
    <w:p>
      <w:pPr>
        <w:pStyle w:val="ListBullet"/>
      </w:pPr>
      <w:r>
        <w:t>Invalid login is rejected with the expected visible error state.</w:t>
      </w:r>
    </w:p>
    <w:p>
      <w:pPr>
        <w:pStyle w:val="ListBullet"/>
      </w:pPr>
      <w:r>
        <w:t>Weak-password registration is rejected by the active registration screen.</w:t>
      </w:r>
    </w:p>
    <w:p>
      <w:pPr>
        <w:pStyle w:val="ListBullet"/>
      </w:pPr>
      <w:r>
        <w:t>Citizen issue validation, submission, detail navigation, duplicate handling, and missing-image fallback are covered.</w:t>
      </w:r>
    </w:p>
    <w:p>
      <w:pPr>
        <w:pStyle w:val="Heading1"/>
      </w:pPr>
      <w:r>
        <w:t>2. Test matrix and timings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50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68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test_login_page_loads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4.895s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test_invalid_login_is_rejected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6.315s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test_registration_rejects_weak_password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6.126s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test_valid_login_with_disposable_account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6.255s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test_required_issue_fields_are_validated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5.931s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test_valid_citizen_issue_submission_and_detail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8.297s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test_created_issue_can_be_found_and_missing_image_uses_fallback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10.486s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PASSED</w:t>
            </w:r>
          </w:p>
        </w:tc>
      </w:tr>
    </w:tbl>
    <w:p/>
    <w:p>
      <w:pPr>
        <w:pStyle w:val="Heading1"/>
      </w:pPr>
      <w:r>
        <w:t>3. Authentication and application evidence</w:t>
      </w:r>
    </w:p>
    <w:p>
      <w:r>
        <w:t>The Selenium run uses the application as served locally. The frontend is opened at localhost:5173 and its Vite /api proxy forwards requests to the backend at 127.0.0.1:8000.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Flow</w:t>
            </w:r>
          </w:p>
        </w:tc>
        <w:tc>
          <w:tcPr>
            <w:tcW w:type="dxa" w:w="871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Observed contract and result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Registration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active form submits the real registration schema with email, password, password confirmation, full name, and phone fields. Disposable Citizen accounts are created through the public Citizen flow only.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active form submits email and password to POST /api/auth/login. A valid disposable account receives HTTP 200 and reaches the citizen dashboard.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Invalid login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backend returns HTTP 401 with the safe detail 'Invalid email or password'; the frontend renders the visible login error state.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Persistence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Registration and login use the same configured user store and password verification path. No password, token, or credential is included in test output.</w:t>
            </w:r>
          </w:p>
        </w:tc>
      </w:tr>
    </w:tbl>
    <w:p/>
    <w:p>
      <w:pPr>
        <w:pStyle w:val="Heading1"/>
      </w:pPr>
      <w:r>
        <w:t>4. Defects diagnosed and corrected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Root cause</w:t>
            </w:r>
          </w:p>
        </w:tc>
        <w:tc>
          <w:tcPr>
            <w:tcW w:type="dxa" w:w="453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Correction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Registration navigation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Selenium helper returned the matching button without invoking click(), so the registration screen never opened.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helper now clicks the matched element and waits for the actual register-screen marker.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 submission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 generic text lookup matched the navigation Sign In control instead of the login form submit button; no login API request was sent.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helper submits the active form using form button[type=submit], then waits for either dashboard or visible login error.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Weak password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test value 'weak' was shorter than the HTML minimum and was blocked by native browser validation before the React validation message appeared.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test uses a length-valid but policy-invalid password ('weakpassword1') so the application policy is exercised.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Issue workflow isolation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workflow assumed a prior issue and did not handle the application's real duplicate-report confirmation.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test creates its own issue, handles 'Submit As Separate Issue' when shown, and verifies the created issue and missing-image fallback.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Failure diagnostics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Timeouts previously hid whether the page, selector, network request, or backend response was responsible.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Safe diagnostics now report URL, title, headings, alerts, expected test IDs, browser console messages, and auth response status/URL without secrets.</w:t>
            </w:r>
          </w:p>
        </w:tc>
      </w:tr>
    </w:tbl>
    <w:p/>
    <w:p>
      <w:pPr>
        <w:pStyle w:val="Heading1"/>
      </w:pPr>
      <w:r>
        <w:t>5. Commands and actual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511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3672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Selenium suite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python -m pytest -v -rs test_civiclens_selenium.py --junitxml=selenium-results.xml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 — 7 passed in 49.38s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Full pytest suite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python -m pytest -q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Completed successfully with no failures; backend and Selenium tests passed.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syntax check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python -m compileall -q backend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 — exit code 0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 lint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npm --prefix frontend run lint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 — existing non-blocking warnings only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TypeScript build check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npx tsc -b --pretty false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 — exit code 0</w:t>
            </w:r>
          </w:p>
        </w:tc>
      </w:tr>
    </w:tbl>
    <w:p/>
    <w:p>
      <w:r>
        <w:t>A separate Vite production-build attempt was not used as Selenium evidence because it stalled in the local environment; no successful build claim is made in this report.</w:t>
      </w:r>
    </w:p>
    <w:p>
      <w:pPr>
        <w:pStyle w:val="Heading1"/>
      </w:pPr>
      <w:r>
        <w:t>6. Files changed or produced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68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816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C:\Users\Divyansh Agarwal\OneDrive\Desktop\coding\project\civiclens\test_civiclens_selenium.py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Corrected Selenium helpers, test isolation, diagnostics, authentication assertions, and workflow setup.</w:t>
            </w:r>
          </w:p>
        </w:tc>
      </w:tr>
      <w:tr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C:\Users\Divyansh Agarwal\OneDrive\Desktop\coding\project\civiclens\selenium-output.txt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Captured final Selenium console output.</w:t>
            </w:r>
          </w:p>
        </w:tc>
      </w:tr>
      <w:tr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C:\Users\Divyansh Agarwal\OneDrive\Desktop\coding\project\civiclens\selenium-results.xml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Captured final pytest JUnit XML results.</w:t>
            </w:r>
          </w:p>
        </w:tc>
      </w:tr>
      <w:tr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C:\Users\Divyansh Agarwal\OneDrive\Desktop\coding\project\civiclens\docs\testing\CivicLens_Selenium_Complete_Test_Report.docx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This complete DOCX report.</w:t>
            </w:r>
          </w:p>
        </w:tc>
      </w:tr>
    </w:tbl>
    <w:p/>
    <w:p>
      <w:r>
        <w:t>No frontend or backend production source files were changed in the final Selenium-fix turn. Existing release ZIPs were preserved.</w:t>
      </w:r>
    </w:p>
    <w:p>
      <w:pPr>
        <w:pStyle w:val="Heading1"/>
      </w:pPr>
      <w:r>
        <w:t>7. Manual verification procedure</w:t>
      </w:r>
    </w:p>
    <w:p>
      <w:pPr>
        <w:pStyle w:val="ListBullet"/>
      </w:pPr>
      <w:r>
        <w:t>Start the existing backend on 127.0.0.1:8000 and frontend on localhost:5173.</w:t>
      </w:r>
    </w:p>
    <w:p>
      <w:pPr>
        <w:pStyle w:val="ListBullet"/>
      </w:pPr>
      <w:r>
        <w:t>Open http://localhost:5173 and confirm the login screen loads.</w:t>
      </w:r>
    </w:p>
    <w:p>
      <w:pPr>
        <w:pStyle w:val="ListBullet"/>
      </w:pPr>
      <w:r>
        <w:t>Submit an invalid email/password pair and confirm a visible login error appears without exposing secrets.</w:t>
      </w:r>
    </w:p>
    <w:p>
      <w:pPr>
        <w:pStyle w:val="ListBullet"/>
      </w:pPr>
      <w:r>
        <w:t>Open Create Citizen Account, enter a policy-invalid password that is at least 12 characters, and confirm the password validation message appears.</w:t>
      </w:r>
    </w:p>
    <w:p>
      <w:pPr>
        <w:pStyle w:val="ListBullet"/>
      </w:pPr>
      <w:r>
        <w:t>Use a disposable Citizen account to log in and confirm the citizen dashboard loads.</w:t>
      </w:r>
    </w:p>
    <w:p>
      <w:pPr>
        <w:pStyle w:val="ListBullet"/>
      </w:pPr>
      <w:r>
        <w:t>Submit an issue with required fields and an image; confirm backend-confirmed success and detail navigation.</w:t>
      </w:r>
    </w:p>
    <w:p>
      <w:pPr>
        <w:pStyle w:val="ListBullet"/>
      </w:pPr>
      <w:r>
        <w:t>Run the command in Section 5 and confirm 7 passed, 0 failed, and 0 skipped.</w:t>
      </w:r>
    </w:p>
    <w:p>
      <w:pPr>
        <w:pStyle w:val="Heading1"/>
      </w:pPr>
      <w:r>
        <w:t>8. Test-data and security notes</w:t>
      </w:r>
    </w:p>
    <w:p>
      <w:pPr>
        <w:pStyle w:val="ListBullet"/>
      </w:pPr>
      <w:r>
        <w:t>The tests use disposable development accounts and issue records in the configured development store; they are not production credentials.</w:t>
      </w:r>
    </w:p>
    <w:p>
      <w:pPr>
        <w:pStyle w:val="ListBullet"/>
      </w:pPr>
      <w:r>
        <w:t>Passwords, JWTs, tokens, and unnecessary personal data are not logged in the Selenium output or this report.</w:t>
      </w:r>
    </w:p>
    <w:p>
      <w:pPr>
        <w:pStyle w:val="ListBullet"/>
      </w:pPr>
      <w:r>
        <w:t>The public registration path creates Citizen accounts only; privileged accounts are not created through public registration.</w:t>
      </w:r>
    </w:p>
    <w:p>
      <w:pPr>
        <w:pStyle w:val="ListBullet"/>
      </w:pPr>
      <w:r>
        <w:t>Browser session storage is cleared between tests to improve isolation without deleting project data or unrelated users.</w:t>
      </w:r>
    </w:p>
    <w:p>
      <w:pPr>
        <w:pStyle w:val="ListBullet"/>
      </w:pPr>
      <w:r>
        <w:t>Remaining risk: production deployment behavior, real external AI services, and production database configuration are outside this local Selenium run.</w:t>
      </w:r>
    </w:p>
    <w:p>
      <w:r>
        <w:br w:type="page"/>
      </w:r>
    </w:p>
    <w:p>
      <w:pPr>
        <w:pStyle w:val="Heading1"/>
      </w:pPr>
      <w:r>
        <w:t>Appendix A — Complete Selenium console output</w:t>
      </w:r>
    </w:p>
    <w:p>
      <w:r>
        <w:t>Verbatim contents of selenium-output.txt from the final run:</w:t>
      </w:r>
    </w:p>
    <w:p>
      <w:pPr>
        <w:pStyle w:val="CodeBlock"/>
        <w:spacing w:after="120"/>
        <w:ind w:left="216" w:right="216"/>
      </w:pPr>
      <w:r>
        <w:rPr>
          <w:rFonts w:ascii="Consolas" w:hAnsi="Consolas"/>
          <w:sz w:val="16"/>
        </w:rPr>
        <w:t>============================= test session starts =============================</w:t>
        <w:br/>
        <w:t>platform win32 -- Python 3.13.4, pytest-9.1.1, pluggy-1.6.0 -- C:\Users\Divyansh Agarwal\AppData\Local\Programs\Python\Python313\python.exe</w:t>
        <w:br/>
        <w:t>cachedir: .pytest_cache</w:t>
        <w:br/>
        <w:t>rootdir: C:\Users\Divyansh Agarwal\OneDrive\Desktop\coding\project\civiclens</w:t>
        <w:br/>
        <w:t>plugins: anyio-4.14.1</w:t>
        <w:br/>
        <w:t>collecting ... collected 7 items</w:t>
        <w:br/>
        <w:br/>
        <w:t>test_civiclens_selenium.py::test_login_page_loads PASSED                 [ 14%]</w:t>
        <w:br/>
        <w:t>test_civiclens_selenium.py::test_invalid_login_is_rejected PASSED        [ 28%]</w:t>
        <w:br/>
        <w:t>test_civiclens_selenium.py::test_registration_rejects_weak_password PASSED [ 42%]</w:t>
        <w:br/>
        <w:t>test_civiclens_selenium.py::test_valid_login_with_disposable_account PASSED [ 57%]</w:t>
        <w:br/>
        <w:t>test_civiclens_selenium.py::test_required_issue_fields_are_validated PASSED [ 71%]</w:t>
        <w:br/>
        <w:t>test_civiclens_selenium.py::test_valid_citizen_issue_submission_and_detail PASSED [ 85%]</w:t>
        <w:br/>
        <w:t>test_civiclens_selenium.py::test_created_issue_can_be_found_and_missing_image_uses_fallback PASSED [100%]</w:t>
        <w:br/>
        <w:br/>
        <w:t>- generated xml file: C:\Users\Divyansh Agarwal\OneDrive\Desktop\coding\project\civiclens\selenium-results.xml -</w:t>
        <w:br/>
        <w:t>============================= 7 passed in 49.38s ==============================</w:t>
      </w:r>
    </w:p>
    <w:p>
      <w:r>
        <w:br w:type="page"/>
      </w:r>
    </w:p>
    <w:p>
      <w:pPr>
        <w:pStyle w:val="Heading1"/>
      </w:pPr>
      <w:r>
        <w:t>Appendix B — Complete JUnit XML output</w:t>
      </w:r>
    </w:p>
    <w:p>
      <w:r>
        <w:t>Verbatim contents of selenium-results.xml from the final run:</w:t>
      </w:r>
    </w:p>
    <w:p>
      <w:pPr>
        <w:pStyle w:val="CodeBlock"/>
        <w:spacing w:after="120"/>
        <w:ind w:left="216" w:right="216"/>
      </w:pPr>
      <w:r>
        <w:rPr>
          <w:rFonts w:ascii="Consolas" w:hAnsi="Consolas"/>
          <w:sz w:val="14"/>
        </w:rPr>
        <w:t>&lt;?xml version="1.0" encoding="utf-8"?&gt;&lt;testsuites name="pytest tests"&gt;&lt;testsuite name="pytest" errors="0" failures="0" skipped="0" tests="7" time="49.152" timestamp="2026-10-18T19:35:26.249474+05:30" hostname="Divyansh"&gt;&lt;testcase classname="test_civiclens_selenium" name="test_login_page_loads" time="4.895" /&gt;&lt;testcase classname="test_civiclens_selenium" name="test_invalid_login_is_rejected" time="6.315" /&gt;&lt;testcase classname="test_civiclens_selenium" name="test_registration_rejects_weak_password" time="6.126" /&gt;&lt;testcase classname="test_civiclens_selenium" name="test_valid_login_with_disposable_account" time="6.255" /&gt;&lt;testcase classname="test_civiclens_selenium" name="test_required_issue_fields_are_validated" time="5.931" /&gt;&lt;testcase classname="test_civiclens_selenium" name="test_valid_citizen_issue_submission_and_detail" time="8.297" /&gt;&lt;testcase classname="test_civiclens_selenium" name="test_created_issue_can_be_found_and_missing_image_uses_fallback" time="10.486" /&gt;&lt;/testsuite&gt;&lt;/testsuites&gt;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CivicLens Selenium — Complete Test Results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CivicLens Complete Selenium Test Results and Output</dc:title>
  <dc:subject>Final Selenium validation report</dc:subject>
  <dc:creator>Codex</dc:creator>
  <cp:keywords>CivicLens, Selenium, pytest, authentication, test results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